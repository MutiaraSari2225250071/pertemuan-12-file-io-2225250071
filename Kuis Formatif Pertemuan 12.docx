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696B0" w14:textId="5CF495F9" w:rsidR="00A4426A" w:rsidRPr="009024B1" w:rsidRDefault="00A4426A" w:rsidP="00A4426A">
      <w:pPr>
        <w:spacing w:before="100" w:beforeAutospacing="1" w:after="100" w:afterAutospacing="1" w:line="240" w:lineRule="auto"/>
        <w:jc w:val="center"/>
        <w:outlineLvl w:val="0"/>
        <w:rPr>
          <w:rFonts w:cs="Times New Roman"/>
          <w:b/>
          <w:bCs/>
          <w:kern w:val="36"/>
          <w:sz w:val="28"/>
          <w:szCs w:val="28"/>
        </w:rPr>
      </w:pPr>
      <w:r w:rsidRPr="009024B1">
        <w:rPr>
          <w:rFonts w:cs="Times New Roman"/>
          <w:b/>
          <w:bCs/>
          <w:kern w:val="36"/>
          <w:sz w:val="28"/>
          <w:szCs w:val="28"/>
        </w:rPr>
        <w:t>KUIS FORMATIF PERTEMUAN 1</w:t>
      </w:r>
      <w:r>
        <w:rPr>
          <w:rFonts w:cs="Times New Roman"/>
          <w:b/>
          <w:bCs/>
          <w:kern w:val="36"/>
          <w:sz w:val="28"/>
          <w:szCs w:val="28"/>
        </w:rPr>
        <w:t>2</w:t>
      </w:r>
    </w:p>
    <w:p w14:paraId="702FDCF0" w14:textId="77777777" w:rsidR="00A4426A" w:rsidRDefault="00A4426A" w:rsidP="00A4426A">
      <w:p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9024B1">
        <w:rPr>
          <w:rFonts w:cs="Times New Roman"/>
          <w:szCs w:val="24"/>
        </w:rPr>
        <w:t>Nama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024B1">
        <w:rPr>
          <w:rFonts w:cs="Times New Roman"/>
          <w:szCs w:val="24"/>
        </w:rPr>
        <w:t>: Mutiara Sari</w:t>
      </w:r>
      <w:r w:rsidRPr="009024B1">
        <w:rPr>
          <w:rFonts w:cs="Times New Roman"/>
          <w:szCs w:val="24"/>
        </w:rPr>
        <w:br/>
        <w:t>NIM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024B1">
        <w:rPr>
          <w:rFonts w:cs="Times New Roman"/>
          <w:szCs w:val="24"/>
        </w:rPr>
        <w:t>: 2225250071</w:t>
      </w:r>
      <w:r w:rsidRPr="009024B1">
        <w:rPr>
          <w:rFonts w:cs="Times New Roman"/>
          <w:szCs w:val="24"/>
        </w:rPr>
        <w:br/>
        <w:t>Kelas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024B1">
        <w:rPr>
          <w:rFonts w:cs="Times New Roman"/>
          <w:szCs w:val="24"/>
        </w:rPr>
        <w:t>: 3A</w:t>
      </w:r>
      <w:r w:rsidRPr="009024B1">
        <w:rPr>
          <w:rFonts w:cs="Times New Roman"/>
          <w:szCs w:val="24"/>
        </w:rPr>
        <w:br/>
        <w:t xml:space="preserve">Mata </w:t>
      </w:r>
      <w:proofErr w:type="spellStart"/>
      <w:r w:rsidRPr="009024B1"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ab/>
      </w:r>
      <w:r w:rsidRPr="009024B1">
        <w:rPr>
          <w:rFonts w:cs="Times New Roman"/>
          <w:szCs w:val="24"/>
        </w:rPr>
        <w:t xml:space="preserve">: </w:t>
      </w:r>
      <w:proofErr w:type="spellStart"/>
      <w:r w:rsidRPr="009024B1">
        <w:rPr>
          <w:rFonts w:cs="Times New Roman"/>
          <w:szCs w:val="24"/>
        </w:rPr>
        <w:t>Algoritma</w:t>
      </w:r>
      <w:proofErr w:type="spellEnd"/>
      <w:r w:rsidRPr="009024B1">
        <w:rPr>
          <w:rFonts w:cs="Times New Roman"/>
          <w:szCs w:val="24"/>
        </w:rPr>
        <w:t xml:space="preserve"> </w:t>
      </w:r>
      <w:proofErr w:type="spellStart"/>
      <w:r w:rsidRPr="009024B1">
        <w:rPr>
          <w:rFonts w:cs="Times New Roman"/>
          <w:szCs w:val="24"/>
        </w:rPr>
        <w:t>Pemrograman</w:t>
      </w:r>
      <w:proofErr w:type="spellEnd"/>
    </w:p>
    <w:p w14:paraId="70407572" w14:textId="77777777" w:rsidR="00A4426A" w:rsidRDefault="00A4426A">
      <w:pPr>
        <w:spacing w:before="120" w:after="40"/>
        <w:rPr>
          <w:b/>
          <w:sz w:val="28"/>
        </w:rPr>
      </w:pPr>
    </w:p>
    <w:p w14:paraId="30B4DB98" w14:textId="0BDB1EFD" w:rsidR="00E67721" w:rsidRDefault="00590AC8">
      <w:pPr>
        <w:spacing w:before="120" w:after="40"/>
      </w:pPr>
      <w:r>
        <w:rPr>
          <w:b/>
        </w:rPr>
        <w:t>1. Apa manfaat menggunakan with saat membuka file?</w:t>
      </w:r>
    </w:p>
    <w:p w14:paraId="25591C0E" w14:textId="1CF988EC" w:rsidR="00E67721" w:rsidRDefault="00A4426A" w:rsidP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 w:rsidR="00590AC8">
        <w:t>Penggunaan</w:t>
      </w:r>
      <w:proofErr w:type="spellEnd"/>
      <w:r w:rsidR="00590AC8">
        <w:t xml:space="preserve"> with </w:t>
      </w:r>
      <w:proofErr w:type="spellStart"/>
      <w:r w:rsidR="00590AC8">
        <w:t>membuat</w:t>
      </w:r>
      <w:proofErr w:type="spellEnd"/>
      <w:r w:rsidR="00590AC8">
        <w:t xml:space="preserve"> file dikelola secara otomatis. Setelah blok </w:t>
      </w:r>
      <w:r w:rsidR="00590AC8">
        <w:t>with selesai dijalankan, file akan ditutup secara otomatis, termasuk ketika terjadi kesalahan selama pemrosesan. Dengan demikian, pengelolaan file menjadi lebih aman dan kode lebih ringkas.</w:t>
      </w:r>
    </w:p>
    <w:p w14:paraId="669603A6" w14:textId="77777777" w:rsidR="00E67721" w:rsidRDefault="00590AC8">
      <w:pPr>
        <w:spacing w:before="120" w:after="40"/>
      </w:pPr>
      <w:r>
        <w:rPr>
          <w:b/>
        </w:rPr>
        <w:t>2. Apa perbedaan mode r, w, dan a?</w:t>
      </w:r>
    </w:p>
    <w:p w14:paraId="2416EAD9" w14:textId="04433A13" w:rsidR="00E67721" w:rsidRDefault="00A4426A" w:rsidP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r w:rsidR="00590AC8">
        <w:t xml:space="preserve">Mode r (read) </w:t>
      </w:r>
      <w:proofErr w:type="spellStart"/>
      <w:r w:rsidR="00590AC8">
        <w:t>digunakan</w:t>
      </w:r>
      <w:proofErr w:type="spellEnd"/>
      <w:r w:rsidR="00590AC8">
        <w:t xml:space="preserve"> </w:t>
      </w:r>
      <w:proofErr w:type="spellStart"/>
      <w:r w:rsidR="00590AC8">
        <w:t>untuk</w:t>
      </w:r>
      <w:proofErr w:type="spellEnd"/>
      <w:r w:rsidR="00590AC8">
        <w:t xml:space="preserve"> m</w:t>
      </w:r>
      <w:r w:rsidR="00590AC8">
        <w:t>embaca file yang sudah ada. Mode w (write) digunakan untuk menulis file dan akan mengosongkan atau menimpa isi file jika file tersebut sudah ada; jika belum ada, file akan dibuat. Mode a (append) digunakan untuk menambahkan data di akhir file tanpa menghap</w:t>
      </w:r>
      <w:r w:rsidR="00590AC8">
        <w:t>us isi sebelumnya; jika file belum ada, file akan dibuat.</w:t>
      </w:r>
    </w:p>
    <w:p w14:paraId="1E3C3DC2" w14:textId="77777777" w:rsidR="00E67721" w:rsidRDefault="00590AC8">
      <w:pPr>
        <w:spacing w:before="120" w:after="40"/>
      </w:pPr>
      <w:r>
        <w:rPr>
          <w:b/>
        </w:rPr>
        <w:t>3. Apa risiko menggunakan mode w pada file yang sudah berisi data?</w:t>
      </w:r>
    </w:p>
    <w:p w14:paraId="0819F46D" w14:textId="0229A2F6" w:rsidR="00E67721" w:rsidRDefault="00A4426A" w:rsidP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r w:rsidR="00590AC8">
        <w:t xml:space="preserve">Mode w </w:t>
      </w:r>
      <w:proofErr w:type="spellStart"/>
      <w:r w:rsidR="00590AC8">
        <w:t>akan</w:t>
      </w:r>
      <w:proofErr w:type="spellEnd"/>
      <w:r w:rsidR="00590AC8">
        <w:t xml:space="preserve"> </w:t>
      </w:r>
      <w:proofErr w:type="spellStart"/>
      <w:r w:rsidR="00590AC8">
        <w:t>menghapus</w:t>
      </w:r>
      <w:proofErr w:type="spellEnd"/>
      <w:r w:rsidR="00590AC8">
        <w:t xml:space="preserve"> </w:t>
      </w:r>
      <w:proofErr w:type="spellStart"/>
      <w:r w:rsidR="00590AC8">
        <w:t>atau</w:t>
      </w:r>
      <w:proofErr w:type="spellEnd"/>
      <w:r w:rsidR="00590AC8">
        <w:t xml:space="preserve"> menimpa isi lama file ketika file dibuka untuk ditulis. Akibatnya, data sebelumnya dapat hilang apabila </w:t>
      </w:r>
      <w:r w:rsidR="00590AC8">
        <w:t>tidak dicadangkan atau disimpan terlebih dahulu.</w:t>
      </w:r>
    </w:p>
    <w:p w14:paraId="66C2AEDF" w14:textId="77777777" w:rsidR="00E67721" w:rsidRDefault="00590AC8">
      <w:pPr>
        <w:spacing w:before="120" w:after="40"/>
      </w:pPr>
      <w:r>
        <w:rPr>
          <w:b/>
        </w:rPr>
        <w:t>4. Apa fungsi encoding="utf-8"?</w:t>
      </w:r>
    </w:p>
    <w:p w14:paraId="55BB8078" w14:textId="6C54C718" w:rsidR="00E67721" w:rsidRDefault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r w:rsidR="00590AC8">
        <w:t xml:space="preserve">Parameter encoding="utf-8" </w:t>
      </w:r>
      <w:proofErr w:type="spellStart"/>
      <w:r w:rsidR="00590AC8">
        <w:t>menentukan</w:t>
      </w:r>
      <w:proofErr w:type="spellEnd"/>
      <w:r w:rsidR="00590AC8">
        <w:t xml:space="preserve"> </w:t>
      </w:r>
      <w:proofErr w:type="spellStart"/>
      <w:r w:rsidR="00590AC8">
        <w:t>pengodean</w:t>
      </w:r>
      <w:proofErr w:type="spellEnd"/>
      <w:r w:rsidR="00590AC8">
        <w:t xml:space="preserve"> karakter yang digunakan ketika membaca atau menulis file. UTF-8 mendukung berbagai karakter, termasuk huruf dan simbol dari ban</w:t>
      </w:r>
      <w:r w:rsidR="00590AC8">
        <w:t>yak bahasa, sehingga membantu menjaga teks agar terbaca dengan benar.</w:t>
      </w:r>
    </w:p>
    <w:p w14:paraId="153C652C" w14:textId="77777777" w:rsidR="00E67721" w:rsidRDefault="00590AC8">
      <w:pPr>
        <w:spacing w:before="120" w:after="40"/>
      </w:pPr>
      <w:r>
        <w:rPr>
          <w:b/>
        </w:rPr>
        <w:t>5. Apa perbedaan read(), readline(), dan iterasi for pada file?</w:t>
      </w:r>
    </w:p>
    <w:p w14:paraId="4901F9D6" w14:textId="13A12BF5" w:rsidR="00E67721" w:rsidRDefault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r w:rsidR="00590AC8">
        <w:t xml:space="preserve">read() </w:t>
      </w:r>
      <w:proofErr w:type="spellStart"/>
      <w:r w:rsidR="00590AC8">
        <w:t>membaca</w:t>
      </w:r>
      <w:proofErr w:type="spellEnd"/>
      <w:r w:rsidR="00590AC8">
        <w:t xml:space="preserve"> </w:t>
      </w:r>
      <w:proofErr w:type="spellStart"/>
      <w:r w:rsidR="00590AC8">
        <w:t>seluruh</w:t>
      </w:r>
      <w:proofErr w:type="spellEnd"/>
      <w:r w:rsidR="00590AC8">
        <w:t xml:space="preserve"> </w:t>
      </w:r>
      <w:proofErr w:type="spellStart"/>
      <w:r w:rsidR="00590AC8">
        <w:t>isi</w:t>
      </w:r>
      <w:proofErr w:type="spellEnd"/>
      <w:r w:rsidR="00590AC8">
        <w:t xml:space="preserve"> file sekaligus dan mengembalikannya sebagai satu string. readline() membaca satu baris pada set</w:t>
      </w:r>
      <w:r w:rsidR="00590AC8">
        <w:t>iap pemanggilan. Iterasi for membaca file baris demi baris sehingga umumnya lebih efisien untuk memproses file yang berukuran besar.</w:t>
      </w:r>
    </w:p>
    <w:p w14:paraId="6BDA7110" w14:textId="77777777" w:rsidR="00E67721" w:rsidRDefault="00590AC8">
      <w:pPr>
        <w:spacing w:before="120" w:after="40"/>
      </w:pPr>
      <w:r>
        <w:rPr>
          <w:b/>
        </w:rPr>
        <w:t>6. Mengapa strip() sering digunakan setelah membaca baris?</w:t>
      </w:r>
    </w:p>
    <w:p w14:paraId="3630695A" w14:textId="332E19FA" w:rsidR="00E67721" w:rsidRDefault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r w:rsidR="00590AC8">
        <w:t xml:space="preserve">strip() </w:t>
      </w:r>
      <w:proofErr w:type="spellStart"/>
      <w:r w:rsidR="00590AC8">
        <w:t>menghapus</w:t>
      </w:r>
      <w:proofErr w:type="spellEnd"/>
      <w:r w:rsidR="00590AC8">
        <w:t xml:space="preserve"> </w:t>
      </w:r>
      <w:proofErr w:type="spellStart"/>
      <w:r w:rsidR="00590AC8">
        <w:t>karakter</w:t>
      </w:r>
      <w:proofErr w:type="spellEnd"/>
      <w:r w:rsidR="00590AC8">
        <w:t xml:space="preserve"> </w:t>
      </w:r>
      <w:proofErr w:type="spellStart"/>
      <w:r w:rsidR="00590AC8">
        <w:t>spasi</w:t>
      </w:r>
      <w:proofErr w:type="spellEnd"/>
      <w:r w:rsidR="00590AC8">
        <w:t xml:space="preserve"> di awal dan akhir string, terma</w:t>
      </w:r>
      <w:r w:rsidR="00590AC8">
        <w:t>suk karakter pergantian baris seperti newline. Penggunaan ini memudahkan pemrosesan data karena teks tidak membawa spasi atau karakter akhir baris yang tidak diperlukan.</w:t>
      </w:r>
    </w:p>
    <w:p w14:paraId="7A4662F4" w14:textId="77777777" w:rsidR="00E67721" w:rsidRDefault="00590AC8">
      <w:pPr>
        <w:spacing w:before="120" w:after="40"/>
      </w:pPr>
      <w:r>
        <w:rPr>
          <w:b/>
        </w:rPr>
        <w:t>7. Kapan FileNotFoundError dapat terjadi?</w:t>
      </w:r>
    </w:p>
    <w:p w14:paraId="794F32DB" w14:textId="259B8C5F" w:rsidR="00E67721" w:rsidRDefault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 w:rsidR="00590AC8">
        <w:t>FileNotFoundError</w:t>
      </w:r>
      <w:proofErr w:type="spellEnd"/>
      <w:r w:rsidR="00590AC8">
        <w:t xml:space="preserve"> </w:t>
      </w:r>
      <w:proofErr w:type="spellStart"/>
      <w:r w:rsidR="00590AC8">
        <w:t>terjadi</w:t>
      </w:r>
      <w:proofErr w:type="spellEnd"/>
      <w:r w:rsidR="00590AC8">
        <w:t xml:space="preserve"> </w:t>
      </w:r>
      <w:proofErr w:type="spellStart"/>
      <w:r w:rsidR="00590AC8">
        <w:t>ketika</w:t>
      </w:r>
      <w:proofErr w:type="spellEnd"/>
      <w:r w:rsidR="00590AC8">
        <w:t xml:space="preserve"> program men</w:t>
      </w:r>
      <w:r w:rsidR="00590AC8">
        <w:t>coba membuka file yang tidak ditemukan pada lokasi atau jalur yang ditentukan, misalnya karena nama file salah atau file berada di folder lain.</w:t>
      </w:r>
    </w:p>
    <w:p w14:paraId="49B8239E" w14:textId="77777777" w:rsidR="00A4426A" w:rsidRDefault="00A4426A">
      <w:pPr>
        <w:spacing w:before="120" w:after="40"/>
        <w:rPr>
          <w:b/>
        </w:rPr>
      </w:pPr>
    </w:p>
    <w:p w14:paraId="55BB05B7" w14:textId="77777777" w:rsidR="00A4426A" w:rsidRDefault="00A4426A">
      <w:pPr>
        <w:spacing w:before="120" w:after="40"/>
        <w:rPr>
          <w:b/>
        </w:rPr>
      </w:pPr>
    </w:p>
    <w:p w14:paraId="6E5F0473" w14:textId="383B4B0D" w:rsidR="00E67721" w:rsidRDefault="00590AC8">
      <w:pPr>
        <w:spacing w:before="120" w:after="40"/>
      </w:pPr>
      <w:r>
        <w:rPr>
          <w:b/>
        </w:rPr>
        <w:lastRenderedPageBreak/>
        <w:t>8. Kapan ValueError dapat terjadi pada pemrosesan file nilai?</w:t>
      </w:r>
    </w:p>
    <w:p w14:paraId="4E3AAA96" w14:textId="26188BC8" w:rsidR="00E67721" w:rsidRDefault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 w:rsidR="00590AC8">
        <w:t>ValueError</w:t>
      </w:r>
      <w:proofErr w:type="spellEnd"/>
      <w:r w:rsidR="00590AC8">
        <w:t xml:space="preserve"> </w:t>
      </w:r>
      <w:proofErr w:type="spellStart"/>
      <w:r w:rsidR="00590AC8">
        <w:t>dapat</w:t>
      </w:r>
      <w:proofErr w:type="spellEnd"/>
      <w:r w:rsidR="00590AC8">
        <w:t xml:space="preserve"> </w:t>
      </w:r>
      <w:proofErr w:type="spellStart"/>
      <w:r w:rsidR="00590AC8">
        <w:t>terjadi</w:t>
      </w:r>
      <w:proofErr w:type="spellEnd"/>
      <w:r w:rsidR="00590AC8">
        <w:t xml:space="preserve"> </w:t>
      </w:r>
      <w:proofErr w:type="spellStart"/>
      <w:r w:rsidR="00590AC8">
        <w:t>ketika</w:t>
      </w:r>
      <w:proofErr w:type="spellEnd"/>
      <w:r w:rsidR="00590AC8">
        <w:t xml:space="preserve"> data yang dibaca t</w:t>
      </w:r>
      <w:r w:rsidR="00590AC8">
        <w:t>idak sesuai dengan nilai yang diharapkan oleh operasi konversi. Contohnya, program menjalankan float('abc') saat teks 'abc' seharusnya berisi angka. Kesalahan ini dapat ditangani dengan try-except agar program dapat melaporkan baris yang tidak valid.</w:t>
      </w:r>
    </w:p>
    <w:p w14:paraId="3BAF0B3E" w14:textId="77777777" w:rsidR="00E67721" w:rsidRDefault="00590AC8">
      <w:pPr>
        <w:spacing w:before="120" w:after="40"/>
      </w:pPr>
      <w:r>
        <w:rPr>
          <w:b/>
        </w:rPr>
        <w:t>9. Me</w:t>
      </w:r>
      <w:r>
        <w:rPr>
          <w:b/>
        </w:rPr>
        <w:t>ngapa exception sebaiknya ditangani secara spesifik?</w:t>
      </w:r>
    </w:p>
    <w:p w14:paraId="454F1FB1" w14:textId="08D8F8E6" w:rsidR="00E67721" w:rsidRDefault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 w:rsidR="00590AC8">
        <w:t>Penanganan</w:t>
      </w:r>
      <w:proofErr w:type="spellEnd"/>
      <w:r w:rsidR="00590AC8">
        <w:t xml:space="preserve"> exception </w:t>
      </w:r>
      <w:proofErr w:type="spellStart"/>
      <w:r w:rsidR="00590AC8">
        <w:t>secara</w:t>
      </w:r>
      <w:proofErr w:type="spellEnd"/>
      <w:r w:rsidR="00590AC8">
        <w:t xml:space="preserve"> </w:t>
      </w:r>
      <w:proofErr w:type="spellStart"/>
      <w:r w:rsidR="00590AC8">
        <w:t>spesifik</w:t>
      </w:r>
      <w:proofErr w:type="spellEnd"/>
      <w:r w:rsidR="00590AC8">
        <w:t xml:space="preserve"> membantu program merespons jenis kesalahan sesuai penyebabnya, misalnya FileNotFoundError untuk file yang tidak ditemukan dan ValueError untuk data yang gagal dikonve</w:t>
      </w:r>
      <w:r w:rsidR="00590AC8">
        <w:t>rsi. Cara ini membuat pesan kesalahan lebih jelas dan mencegah kesalahan lain tertutupi oleh penanganan yang terlalu umum.</w:t>
      </w:r>
    </w:p>
    <w:p w14:paraId="077F9ECC" w14:textId="77777777" w:rsidR="00E67721" w:rsidRDefault="00590AC8">
      <w:pPr>
        <w:spacing w:before="120" w:after="40"/>
      </w:pPr>
      <w:r>
        <w:rPr>
          <w:b/>
        </w:rPr>
        <w:t>10. Perintah apa yang mengirim commit lokal ke GitHub?</w:t>
      </w:r>
    </w:p>
    <w:p w14:paraId="45FBB540" w14:textId="5256EDAC" w:rsidR="00E67721" w:rsidRDefault="00A4426A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 w:rsidR="00590AC8">
        <w:t>Perintah</w:t>
      </w:r>
      <w:proofErr w:type="spellEnd"/>
      <w:r w:rsidR="00590AC8">
        <w:t xml:space="preserve"> git push </w:t>
      </w:r>
      <w:proofErr w:type="spellStart"/>
      <w:r w:rsidR="00590AC8">
        <w:t>digunakan</w:t>
      </w:r>
      <w:proofErr w:type="spellEnd"/>
      <w:r w:rsidR="00590AC8">
        <w:t xml:space="preserve"> untuk mengirim commit dari repositori lokal ke rep</w:t>
      </w:r>
      <w:r w:rsidR="00590AC8">
        <w:t>ositori jarak jauh, seperti GitHub. Contohnya, git push -u origin main digunakan untuk mengunggah branch main sekaligus mengatur pelacakan ke origin/main.</w:t>
      </w:r>
    </w:p>
    <w:sectPr w:rsidR="00E67721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0AC8"/>
    <w:rsid w:val="00A4426A"/>
    <w:rsid w:val="00AA1D8D"/>
    <w:rsid w:val="00B47730"/>
    <w:rsid w:val="00CB0664"/>
    <w:rsid w:val="00E677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15F8C"/>
  <w14:defaultImageDpi w14:val="300"/>
  <w15:docId w15:val="{6EB43F26-4BE2-40A4-9259-81FF994AA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mutiara011907@gmail.com</cp:lastModifiedBy>
  <cp:revision>2</cp:revision>
  <dcterms:created xsi:type="dcterms:W3CDTF">2026-10-29T01:54:00Z</dcterms:created>
  <dcterms:modified xsi:type="dcterms:W3CDTF">2026-10-29T01:54:00Z</dcterms:modified>
  <cp:category/>
</cp:coreProperties>
</file>